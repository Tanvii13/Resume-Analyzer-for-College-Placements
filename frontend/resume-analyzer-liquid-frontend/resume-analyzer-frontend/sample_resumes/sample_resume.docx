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alex.rivera@dau.ac.in | +91 98765 43210 | linkedin.com/in/alexrivera | github.com/alexrivera</w:t>
      </w:r>
    </w:p>
    <w:p>
      <w:pPr>
        <w:pStyle w:val="Heading2"/>
      </w:pPr>
      <w:r>
        <w:t>Summary</w:t>
      </w:r>
    </w:p>
    <w:p>
      <w:r>
        <w:t>Final-year B.Tech ICT student interested in backend development and data engineering.</w:t>
      </w:r>
    </w:p>
    <w:p>
      <w:pPr>
        <w:pStyle w:val="Heading2"/>
      </w:pPr>
      <w:r>
        <w:t>Education</w:t>
      </w:r>
    </w:p>
    <w:p>
      <w:r>
        <w:t>B.Tech in ICT, Dhirubhai Ambani University, 2023 - 2027, CPI 8.4</w:t>
      </w:r>
    </w:p>
    <w:p>
      <w:r>
        <w:t>Higher Secondary (GSEB), 2023, 91%</w:t>
      </w:r>
    </w:p>
    <w:p>
      <w:pPr>
        <w:pStyle w:val="Heading2"/>
      </w:pPr>
      <w:r>
        <w:t>Skills</w:t>
      </w:r>
    </w:p>
    <w:p>
      <w:r>
        <w:t>Languages: Python, Java, C++, SQL</w:t>
      </w:r>
    </w:p>
    <w:p>
      <w:r>
        <w:t>Web: Flask, React, HTML, CSS, REST APIs</w:t>
      </w:r>
    </w:p>
    <w:p>
      <w:r>
        <w:t>Tools: Git, Docker, Linux</w:t>
      </w:r>
    </w:p>
    <w:p>
      <w:pPr>
        <w:pStyle w:val="Heading2"/>
      </w:pPr>
      <w:r>
        <w:t>Projects</w:t>
      </w:r>
    </w:p>
    <w:p>
      <w:r>
        <w:t>Resume Analyzer - Flask web app that parses PDF/DOCX resumes into sections.</w:t>
      </w:r>
    </w:p>
    <w:p>
      <w:r>
        <w:t>Campus Event Finder - React app used by 300+ students to discover club events.</w:t>
      </w:r>
    </w:p>
    <w:p>
      <w:pPr>
        <w:pStyle w:val="Heading2"/>
      </w:pPr>
      <w:r>
        <w:t>Experience</w:t>
      </w:r>
    </w:p>
    <w:p>
      <w:r>
        <w:t>Software Engineering Intern, Acme Labs, May 2026 - July 2026</w:t>
      </w:r>
    </w:p>
    <w:p>
      <w:r>
        <w:t>Built an internal dashboard in Flask that reduced report preparation time by 40%.</w:t>
      </w:r>
    </w:p>
    <w:p>
      <w:pPr>
        <w:pStyle w:val="Heading2"/>
      </w:pPr>
      <w:r>
        <w:t>Certifications</w:t>
      </w:r>
    </w:p>
    <w:p>
      <w:r>
        <w:t>Python for Everybody (Coursera)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